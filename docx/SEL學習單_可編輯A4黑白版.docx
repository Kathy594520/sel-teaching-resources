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18711" w14:textId="77777777" w:rsidR="00E92548" w:rsidRDefault="006B6143">
      <w:pPr>
        <w:pStyle w:val="aa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 xml:space="preserve">SEL </w:t>
      </w:r>
      <w:r>
        <w:rPr>
          <w:rFonts w:ascii="微軟正黑體" w:eastAsia="微軟正黑體" w:hAnsi="微軟正黑體"/>
          <w:lang w:eastAsia="zh-TW"/>
        </w:rPr>
        <w:t>學習單</w:t>
      </w:r>
    </w:p>
    <w:p w14:paraId="74B74DDF" w14:textId="77777777" w:rsidR="00E92548" w:rsidRDefault="006B6143">
      <w:pPr>
        <w:rPr>
          <w:lang w:eastAsia="zh-TW"/>
        </w:rPr>
      </w:pPr>
      <w:r>
        <w:rPr>
          <w:sz w:val="22"/>
          <w:lang w:eastAsia="zh-TW"/>
        </w:rPr>
        <w:t>國小高年級</w:t>
      </w:r>
      <w:r>
        <w:rPr>
          <w:sz w:val="22"/>
          <w:lang w:eastAsia="zh-TW"/>
        </w:rPr>
        <w:t xml:space="preserve"> SEL</w:t>
      </w:r>
      <w:r>
        <w:rPr>
          <w:sz w:val="22"/>
          <w:lang w:eastAsia="zh-TW"/>
        </w:rPr>
        <w:t>｜</w:t>
      </w:r>
      <w:r>
        <w:rPr>
          <w:sz w:val="22"/>
          <w:lang w:eastAsia="zh-TW"/>
        </w:rPr>
        <w:t xml:space="preserve">A4 </w:t>
      </w:r>
      <w:r>
        <w:rPr>
          <w:sz w:val="22"/>
          <w:lang w:eastAsia="zh-TW"/>
        </w:rPr>
        <w:t>黑白可編輯版｜仙姑凱西設計</w:t>
      </w:r>
    </w:p>
    <w:p w14:paraId="373354C8" w14:textId="77777777" w:rsidR="00E92548" w:rsidRDefault="006B6143">
      <w:pPr>
        <w:rPr>
          <w:lang w:eastAsia="zh-TW"/>
        </w:rPr>
      </w:pPr>
      <w:r>
        <w:rPr>
          <w:lang w:eastAsia="zh-TW"/>
        </w:rPr>
        <w:t>請寫下你願意記錄的內容，也可以選擇不分享。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E92548" w14:paraId="0E412091" w14:textId="77777777">
        <w:trPr>
          <w:jc w:val="center"/>
        </w:trPr>
        <w:tc>
          <w:tcPr>
            <w:tcW w:w="997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47483E5E" w14:textId="77777777" w:rsidR="00E92548" w:rsidRDefault="006B6143">
            <w:pPr>
              <w:spacing w:after="160"/>
              <w:rPr>
                <w:lang w:eastAsia="zh-TW"/>
              </w:rPr>
            </w:pPr>
            <w:r>
              <w:rPr>
                <w:b/>
                <w:sz w:val="32"/>
                <w:lang w:eastAsia="zh-TW"/>
              </w:rPr>
              <w:t>我的身心與情緒照顧卡</w:t>
            </w:r>
          </w:p>
          <w:p w14:paraId="398D8174" w14:textId="77777777" w:rsidR="00E92548" w:rsidRDefault="006B6143">
            <w:pPr>
              <w:spacing w:after="120"/>
              <w:rPr>
                <w:lang w:eastAsia="zh-TW"/>
              </w:rPr>
            </w:pPr>
            <w:r>
              <w:rPr>
                <w:lang w:eastAsia="zh-TW"/>
              </w:rPr>
              <w:t>________________________________________________________________________________</w:t>
            </w:r>
          </w:p>
          <w:p w14:paraId="04AC08CD" w14:textId="77777777" w:rsidR="00E92548" w:rsidRDefault="006B6143">
            <w:pPr>
              <w:spacing w:after="120"/>
            </w:pPr>
            <w:r>
              <w:t>________________________________________________________________________________</w:t>
            </w:r>
          </w:p>
          <w:p w14:paraId="56DA42CA" w14:textId="77777777" w:rsidR="00E92548" w:rsidRDefault="006B6143">
            <w:pPr>
              <w:spacing w:after="120"/>
            </w:pPr>
            <w:r>
              <w:t>________________________________________________________________________________</w:t>
            </w:r>
          </w:p>
        </w:tc>
      </w:tr>
    </w:tbl>
    <w:p w14:paraId="738B24B4" w14:textId="77777777" w:rsidR="00E92548" w:rsidRDefault="00E92548">
      <w:pPr>
        <w:spacing w:after="40"/>
      </w:pPr>
    </w:p>
    <w:p w14:paraId="3C0BF8EA" w14:textId="77777777" w:rsidR="00E92548" w:rsidRDefault="00E92548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E92548" w14:paraId="21503180" w14:textId="77777777">
        <w:trPr>
          <w:jc w:val="center"/>
        </w:trPr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58F5A9" w14:textId="77777777" w:rsidR="00E92548" w:rsidRDefault="006B6143">
            <w:pPr>
              <w:jc w:val="center"/>
            </w:pPr>
            <w:r>
              <w:rPr>
                <w:b/>
              </w:rPr>
              <w:t>我可以使用的安全方法</w:t>
            </w:r>
          </w:p>
        </w:tc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D52745" w14:textId="77777777" w:rsidR="00E92548" w:rsidRDefault="006B6143">
            <w:pPr>
              <w:jc w:val="center"/>
            </w:pPr>
            <w:r>
              <w:rPr>
                <w:b/>
              </w:rPr>
              <w:t>我今天想試試看</w:t>
            </w:r>
          </w:p>
        </w:tc>
      </w:tr>
      <w:tr w:rsidR="00E92548" w14:paraId="1A0AF45E" w14:textId="77777777">
        <w:trPr>
          <w:jc w:val="center"/>
        </w:trPr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1C87AE27" w14:textId="77777777" w:rsidR="00E92548" w:rsidRDefault="006B6143">
            <w:r>
              <w:t xml:space="preserve">□ </w:t>
            </w:r>
            <w:r>
              <w:t>深呼吸或暫停一下</w:t>
            </w:r>
          </w:p>
        </w:tc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1C30DFEB" w14:textId="77777777" w:rsidR="00E92548" w:rsidRDefault="006B6143">
            <w:r>
              <w:t>____________________________</w:t>
            </w:r>
          </w:p>
        </w:tc>
      </w:tr>
      <w:tr w:rsidR="00E92548" w14:paraId="36FFAA7B" w14:textId="77777777">
        <w:trPr>
          <w:jc w:val="center"/>
        </w:trPr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314D8441" w14:textId="77777777" w:rsidR="00E92548" w:rsidRDefault="006B6143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>離開刺激，找安靜空間</w:t>
            </w:r>
          </w:p>
        </w:tc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5D77DBF" w14:textId="77777777" w:rsidR="00E92548" w:rsidRDefault="006B6143">
            <w:r>
              <w:t>____________________________</w:t>
            </w:r>
          </w:p>
        </w:tc>
      </w:tr>
      <w:tr w:rsidR="00E92548" w14:paraId="69EEDFDF" w14:textId="77777777">
        <w:trPr>
          <w:jc w:val="center"/>
        </w:trPr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93BFCF7" w14:textId="77777777" w:rsidR="00E92548" w:rsidRDefault="006B6143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>寫下感受或找人說說</w:t>
            </w:r>
          </w:p>
        </w:tc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5D643FC2" w14:textId="77777777" w:rsidR="00E92548" w:rsidRDefault="006B6143">
            <w:r>
              <w:t>____________________________</w:t>
            </w:r>
          </w:p>
        </w:tc>
      </w:tr>
      <w:tr w:rsidR="00E92548" w14:paraId="7E72CCFD" w14:textId="77777777">
        <w:trPr>
          <w:jc w:val="center"/>
        </w:trPr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C0F6B85" w14:textId="77777777" w:rsidR="00E92548" w:rsidRDefault="006B6143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>找可信任的大人協助</w:t>
            </w:r>
          </w:p>
        </w:tc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469C8A4F" w14:textId="77777777" w:rsidR="00E92548" w:rsidRDefault="006B6143">
            <w:r>
              <w:t>____________________________</w:t>
            </w:r>
          </w:p>
        </w:tc>
      </w:tr>
    </w:tbl>
    <w:p w14:paraId="152F1361" w14:textId="77777777" w:rsidR="00E92548" w:rsidRDefault="006B6143">
      <w:r>
        <w:br w:type="page"/>
      </w:r>
    </w:p>
    <w:p w14:paraId="4A072151" w14:textId="77777777" w:rsidR="00E92548" w:rsidRDefault="006B6143">
      <w:pPr>
        <w:pStyle w:val="1"/>
      </w:pPr>
      <w:r>
        <w:lastRenderedPageBreak/>
        <w:t xml:space="preserve">SEL </w:t>
      </w:r>
      <w:r>
        <w:t>行動檢核表</w:t>
      </w:r>
    </w:p>
    <w:p w14:paraId="0E95F94B" w14:textId="77777777" w:rsidR="00E92548" w:rsidRDefault="006B6143">
      <w:pPr>
        <w:rPr>
          <w:lang w:eastAsia="zh-TW"/>
        </w:rPr>
      </w:pPr>
      <w:r>
        <w:rPr>
          <w:lang w:eastAsia="zh-TW"/>
        </w:rPr>
        <w:t>把課堂方法帶回一個真實但安全的生活情境。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E92548" w14:paraId="575C60C5" w14:textId="77777777">
        <w:trPr>
          <w:jc w:val="center"/>
        </w:trPr>
        <w:tc>
          <w:tcPr>
            <w:tcW w:w="997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2A89760F" w14:textId="77777777" w:rsidR="00E92548" w:rsidRDefault="006B6143">
            <w:pPr>
              <w:spacing w:after="160"/>
            </w:pPr>
            <w:r>
              <w:rPr>
                <w:b/>
                <w:sz w:val="32"/>
              </w:rPr>
              <w:t>我想練習的生活情境</w:t>
            </w:r>
          </w:p>
          <w:p w14:paraId="7682DFAF" w14:textId="77777777" w:rsidR="00E92548" w:rsidRDefault="006B6143">
            <w:pPr>
              <w:spacing w:after="120"/>
            </w:pPr>
            <w:r>
              <w:t>________________________________________________________________________________</w:t>
            </w:r>
          </w:p>
          <w:p w14:paraId="15CC2C4C" w14:textId="77777777" w:rsidR="00E92548" w:rsidRDefault="006B6143">
            <w:pPr>
              <w:spacing w:after="120"/>
            </w:pPr>
            <w:r>
              <w:t>________________________________________________________________________________</w:t>
            </w:r>
          </w:p>
          <w:p w14:paraId="54CC0C7E" w14:textId="77777777" w:rsidR="00E92548" w:rsidRDefault="006B6143">
            <w:pPr>
              <w:spacing w:after="120"/>
            </w:pPr>
            <w:r>
              <w:t>________________________________________________________________________________</w:t>
            </w:r>
          </w:p>
          <w:p w14:paraId="3308100C" w14:textId="77777777" w:rsidR="00E92548" w:rsidRDefault="006B6143">
            <w:pPr>
              <w:spacing w:after="120"/>
            </w:pPr>
            <w:r>
              <w:t>_____________</w:t>
            </w:r>
            <w:r>
              <w:t>___________________________________________________________________</w:t>
            </w:r>
          </w:p>
        </w:tc>
      </w:tr>
    </w:tbl>
    <w:p w14:paraId="0DF93931" w14:textId="77777777" w:rsidR="00E92548" w:rsidRDefault="00E92548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E92548" w14:paraId="668EB7CD" w14:textId="77777777">
        <w:trPr>
          <w:jc w:val="center"/>
        </w:trPr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13B530" w14:textId="77777777" w:rsidR="00E92548" w:rsidRDefault="006B6143">
            <w:pPr>
              <w:jc w:val="center"/>
            </w:pPr>
            <w:r>
              <w:rPr>
                <w:b/>
              </w:rPr>
              <w:t>停一下，再選擇</w:t>
            </w:r>
          </w:p>
        </w:tc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1AC89A" w14:textId="77777777" w:rsidR="00E92548" w:rsidRDefault="006B6143">
            <w:pPr>
              <w:jc w:val="center"/>
            </w:pPr>
            <w:r>
              <w:rPr>
                <w:b/>
              </w:rPr>
              <w:t>我的記錄</w:t>
            </w:r>
          </w:p>
        </w:tc>
      </w:tr>
      <w:tr w:rsidR="00E92548" w14:paraId="75FC6C94" w14:textId="77777777">
        <w:trPr>
          <w:jc w:val="center"/>
        </w:trPr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C2E16FB" w14:textId="77777777" w:rsidR="00E92548" w:rsidRDefault="006B6143">
            <w:r>
              <w:t>我感覺：</w:t>
            </w:r>
          </w:p>
        </w:tc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5F34570D" w14:textId="77777777" w:rsidR="00E92548" w:rsidRDefault="006B6143">
            <w:r>
              <w:t>____________________________</w:t>
            </w:r>
          </w:p>
        </w:tc>
      </w:tr>
      <w:tr w:rsidR="00E92548" w14:paraId="4DAF9EF1" w14:textId="77777777">
        <w:trPr>
          <w:jc w:val="center"/>
        </w:trPr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6FDE6851" w14:textId="77777777" w:rsidR="00E92548" w:rsidRDefault="006B6143">
            <w:r>
              <w:t>情緒強度</w:t>
            </w:r>
            <w:r>
              <w:t xml:space="preserve"> 1  2  3  4  5</w:t>
            </w:r>
          </w:p>
        </w:tc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4254E3B0" w14:textId="77777777" w:rsidR="00E92548" w:rsidRDefault="006B6143">
            <w:r>
              <w:t>圈起來：</w:t>
            </w:r>
            <w:r>
              <w:t xml:space="preserve"> 1  2  3  4  5</w:t>
            </w:r>
          </w:p>
        </w:tc>
      </w:tr>
      <w:tr w:rsidR="00E92548" w14:paraId="13C9973B" w14:textId="77777777">
        <w:trPr>
          <w:jc w:val="center"/>
        </w:trPr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657172BE" w14:textId="77777777" w:rsidR="00E92548" w:rsidRDefault="006B6143">
            <w:pPr>
              <w:rPr>
                <w:lang w:eastAsia="zh-TW"/>
              </w:rPr>
            </w:pPr>
            <w:r>
              <w:rPr>
                <w:lang w:eastAsia="zh-TW"/>
              </w:rPr>
              <w:t>我需要的界線或幫助：</w:t>
            </w:r>
          </w:p>
        </w:tc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4C4BD224" w14:textId="77777777" w:rsidR="00E92548" w:rsidRDefault="006B6143">
            <w:r>
              <w:t>____________________________</w:t>
            </w:r>
          </w:p>
        </w:tc>
      </w:tr>
      <w:tr w:rsidR="00E92548" w14:paraId="7FB556EA" w14:textId="77777777">
        <w:trPr>
          <w:jc w:val="center"/>
        </w:trPr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37BB7858" w14:textId="77777777" w:rsidR="00E92548" w:rsidRDefault="006B6143">
            <w:pPr>
              <w:rPr>
                <w:lang w:eastAsia="zh-TW"/>
              </w:rPr>
            </w:pPr>
            <w:r>
              <w:rPr>
                <w:lang w:eastAsia="zh-TW"/>
              </w:rPr>
              <w:t>我準備先做的下一步：</w:t>
            </w:r>
          </w:p>
        </w:tc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2E048D81" w14:textId="77777777" w:rsidR="00E92548" w:rsidRDefault="006B6143">
            <w:r>
              <w:t>____________________________</w:t>
            </w:r>
          </w:p>
        </w:tc>
      </w:tr>
      <w:tr w:rsidR="00E92548" w14:paraId="14587484" w14:textId="77777777">
        <w:trPr>
          <w:jc w:val="center"/>
        </w:trPr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6AD45307" w14:textId="77777777" w:rsidR="00E92548" w:rsidRDefault="006B6143">
            <w:pPr>
              <w:rPr>
                <w:lang w:eastAsia="zh-TW"/>
              </w:rPr>
            </w:pPr>
            <w:r>
              <w:rPr>
                <w:lang w:eastAsia="zh-TW"/>
              </w:rPr>
              <w:t>如果不夠，我可以找誰：</w:t>
            </w:r>
          </w:p>
        </w:tc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6E8235D7" w14:textId="77777777" w:rsidR="00E92548" w:rsidRDefault="006B6143">
            <w:r>
              <w:t>____________________________</w:t>
            </w:r>
          </w:p>
        </w:tc>
      </w:tr>
    </w:tbl>
    <w:p w14:paraId="207AA5BA" w14:textId="77777777" w:rsidR="00E92548" w:rsidRDefault="00E92548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E92548" w14:paraId="1C1C6480" w14:textId="77777777">
        <w:trPr>
          <w:jc w:val="center"/>
        </w:trPr>
        <w:tc>
          <w:tcPr>
            <w:tcW w:w="997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1C3485C6" w14:textId="77777777" w:rsidR="00E92548" w:rsidRDefault="006B6143">
            <w:pPr>
              <w:spacing w:after="160"/>
              <w:rPr>
                <w:lang w:eastAsia="zh-TW"/>
              </w:rPr>
            </w:pPr>
            <w:r>
              <w:rPr>
                <w:b/>
                <w:sz w:val="32"/>
                <w:lang w:eastAsia="zh-TW"/>
              </w:rPr>
              <w:lastRenderedPageBreak/>
              <w:t>我的支持者與求助入口</w:t>
            </w:r>
          </w:p>
          <w:p w14:paraId="25FCAF0F" w14:textId="77777777" w:rsidR="00E92548" w:rsidRDefault="006B6143">
            <w:pPr>
              <w:spacing w:after="120"/>
              <w:rPr>
                <w:lang w:eastAsia="zh-TW"/>
              </w:rPr>
            </w:pPr>
            <w:r>
              <w:rPr>
                <w:lang w:eastAsia="zh-TW"/>
              </w:rPr>
              <w:t>________________________________________________________________________________</w:t>
            </w:r>
          </w:p>
          <w:p w14:paraId="69D499C7" w14:textId="77777777" w:rsidR="00E92548" w:rsidRDefault="006B6143">
            <w:pPr>
              <w:spacing w:after="120"/>
            </w:pPr>
            <w:r>
              <w:t>________________________________________________________________________________</w:t>
            </w:r>
          </w:p>
        </w:tc>
      </w:tr>
    </w:tbl>
    <w:p w14:paraId="084849FC" w14:textId="77777777" w:rsidR="00E92548" w:rsidRDefault="00E92548">
      <w:pPr>
        <w:spacing w:after="40"/>
      </w:pPr>
    </w:p>
    <w:p w14:paraId="584B06F6" w14:textId="77777777" w:rsidR="00E92548" w:rsidRDefault="006B6143">
      <w:r>
        <w:br w:type="page"/>
      </w:r>
    </w:p>
    <w:p w14:paraId="5156F0F8" w14:textId="77777777" w:rsidR="00E92548" w:rsidRDefault="006B6143">
      <w:pPr>
        <w:pStyle w:val="1"/>
      </w:pPr>
      <w:r>
        <w:lastRenderedPageBreak/>
        <w:t>人際回應卡</w:t>
      </w:r>
    </w:p>
    <w:p w14:paraId="0F673FA0" w14:textId="77777777" w:rsidR="00E92548" w:rsidRDefault="006B6143">
      <w:pPr>
        <w:rPr>
          <w:lang w:eastAsia="zh-TW"/>
        </w:rPr>
      </w:pPr>
      <w:r>
        <w:rPr>
          <w:lang w:eastAsia="zh-TW"/>
        </w:rPr>
        <w:t>練習表達感受、說出界線，也保留彼此選擇的空間。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E92548" w14:paraId="4841D6E6" w14:textId="77777777">
        <w:trPr>
          <w:jc w:val="center"/>
        </w:trPr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009553" w14:textId="77777777" w:rsidR="00E92548" w:rsidRDefault="006B6143">
            <w:pPr>
              <w:jc w:val="center"/>
            </w:pPr>
            <w:r>
              <w:rPr>
                <w:b/>
              </w:rPr>
              <w:t>我觀察到的情境</w:t>
            </w:r>
          </w:p>
        </w:tc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6D4D78" w14:textId="77777777" w:rsidR="00E92548" w:rsidRDefault="006B6143">
            <w:pPr>
              <w:jc w:val="center"/>
            </w:pPr>
            <w:r>
              <w:rPr>
                <w:b/>
              </w:rPr>
              <w:t>我的記錄</w:t>
            </w:r>
          </w:p>
        </w:tc>
      </w:tr>
      <w:tr w:rsidR="00E92548" w14:paraId="76E962AD" w14:textId="77777777">
        <w:trPr>
          <w:jc w:val="center"/>
        </w:trPr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20DE1B62" w14:textId="77777777" w:rsidR="00E92548" w:rsidRDefault="006B6143">
            <w:r>
              <w:t>發生了什麼？</w:t>
            </w:r>
          </w:p>
        </w:tc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3CD52AD" w14:textId="77777777" w:rsidR="00E92548" w:rsidRDefault="006B6143">
            <w:r>
              <w:t>________________________________</w:t>
            </w:r>
          </w:p>
        </w:tc>
      </w:tr>
      <w:tr w:rsidR="00E92548" w14:paraId="39CE329D" w14:textId="77777777">
        <w:trPr>
          <w:jc w:val="center"/>
        </w:trPr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727B9103" w14:textId="77777777" w:rsidR="00E92548" w:rsidRDefault="006B6143">
            <w:r>
              <w:t>我的感受是什麼？</w:t>
            </w:r>
          </w:p>
        </w:tc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9771E33" w14:textId="77777777" w:rsidR="00E92548" w:rsidRDefault="006B6143">
            <w:r>
              <w:t>________________________________</w:t>
            </w:r>
          </w:p>
        </w:tc>
      </w:tr>
      <w:tr w:rsidR="00E92548" w14:paraId="49289ACD" w14:textId="77777777">
        <w:trPr>
          <w:jc w:val="center"/>
        </w:trPr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367891B2" w14:textId="77777777" w:rsidR="00E92548" w:rsidRDefault="006B6143">
            <w:r>
              <w:t>我想守住的界線：</w:t>
            </w:r>
          </w:p>
        </w:tc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4A7A1947" w14:textId="77777777" w:rsidR="00E92548" w:rsidRDefault="006B6143">
            <w:r>
              <w:t>________________________________</w:t>
            </w:r>
          </w:p>
        </w:tc>
      </w:tr>
      <w:tr w:rsidR="00E92548" w14:paraId="518ACEDD" w14:textId="77777777">
        <w:trPr>
          <w:jc w:val="center"/>
        </w:trPr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35C7746E" w14:textId="77777777" w:rsidR="00E92548" w:rsidRDefault="006B6143">
            <w:r>
              <w:t>我可以說：</w:t>
            </w:r>
          </w:p>
        </w:tc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3FCA5E27" w14:textId="77777777" w:rsidR="00E92548" w:rsidRDefault="006B6143">
            <w:r>
              <w:t>我感到</w:t>
            </w:r>
            <w:r>
              <w:t>________</w:t>
            </w:r>
            <w:r>
              <w:t>，我希望</w:t>
            </w:r>
            <w:r>
              <w:t>________</w:t>
            </w:r>
            <w:r>
              <w:t>。</w:t>
            </w:r>
          </w:p>
        </w:tc>
      </w:tr>
      <w:tr w:rsidR="00E92548" w14:paraId="75ECCAE6" w14:textId="77777777">
        <w:trPr>
          <w:jc w:val="center"/>
        </w:trPr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552EE62D" w14:textId="77777777" w:rsidR="00E92548" w:rsidRDefault="006B6143">
            <w:pPr>
              <w:rPr>
                <w:lang w:eastAsia="zh-TW"/>
              </w:rPr>
            </w:pPr>
            <w:r>
              <w:rPr>
                <w:lang w:eastAsia="zh-TW"/>
              </w:rPr>
              <w:t>如果對方不同意，我可以：</w:t>
            </w:r>
          </w:p>
        </w:tc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34129CA" w14:textId="77777777" w:rsidR="00E92548" w:rsidRDefault="006B6143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 xml:space="preserve">暫停　</w:t>
            </w: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 xml:space="preserve">協商　</w:t>
            </w: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>找可信任的大人</w:t>
            </w:r>
          </w:p>
        </w:tc>
      </w:tr>
    </w:tbl>
    <w:p w14:paraId="1830D351" w14:textId="77777777" w:rsidR="00E92548" w:rsidRDefault="00E92548">
      <w:pPr>
        <w:rPr>
          <w:lang w:eastAsia="zh-TW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E92548" w14:paraId="06E3D1F0" w14:textId="77777777">
        <w:trPr>
          <w:jc w:val="center"/>
        </w:trPr>
        <w:tc>
          <w:tcPr>
            <w:tcW w:w="997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24279B47" w14:textId="77777777" w:rsidR="00E92548" w:rsidRDefault="006B6143">
            <w:pPr>
              <w:spacing w:after="160"/>
              <w:rPr>
                <w:lang w:eastAsia="zh-TW"/>
              </w:rPr>
            </w:pPr>
            <w:r>
              <w:rPr>
                <w:b/>
                <w:sz w:val="32"/>
                <w:lang w:eastAsia="zh-TW"/>
              </w:rPr>
              <w:t>我願意聽見對方的地方</w:t>
            </w:r>
          </w:p>
          <w:p w14:paraId="1E7CA5E5" w14:textId="77777777" w:rsidR="00E92548" w:rsidRDefault="006B6143">
            <w:pPr>
              <w:spacing w:after="120"/>
              <w:rPr>
                <w:lang w:eastAsia="zh-TW"/>
              </w:rPr>
            </w:pPr>
            <w:r>
              <w:rPr>
                <w:lang w:eastAsia="zh-TW"/>
              </w:rPr>
              <w:t>________________________________________________________________________________</w:t>
            </w:r>
          </w:p>
          <w:p w14:paraId="2EF51763" w14:textId="77777777" w:rsidR="00E92548" w:rsidRDefault="006B6143">
            <w:pPr>
              <w:spacing w:after="120"/>
            </w:pPr>
            <w:r>
              <w:t>_______________________________________________________________</w:t>
            </w:r>
            <w:r>
              <w:t>_________________</w:t>
            </w:r>
          </w:p>
          <w:p w14:paraId="0B8EF89A" w14:textId="77777777" w:rsidR="00E92548" w:rsidRDefault="006B6143">
            <w:pPr>
              <w:spacing w:after="120"/>
            </w:pPr>
            <w:r>
              <w:t>________________________________________________________________________________</w:t>
            </w:r>
          </w:p>
        </w:tc>
      </w:tr>
    </w:tbl>
    <w:p w14:paraId="6CF99B2F" w14:textId="77777777" w:rsidR="00E92548" w:rsidRDefault="00E92548">
      <w:pPr>
        <w:spacing w:after="40"/>
      </w:pPr>
    </w:p>
    <w:p w14:paraId="3EC3405A" w14:textId="77777777" w:rsidR="00E92548" w:rsidRDefault="006B6143">
      <w:r>
        <w:br w:type="page"/>
      </w:r>
    </w:p>
    <w:p w14:paraId="63889449" w14:textId="77777777" w:rsidR="00E92548" w:rsidRDefault="006B6143">
      <w:pPr>
        <w:pStyle w:val="1"/>
      </w:pPr>
      <w:r>
        <w:lastRenderedPageBreak/>
        <w:t>網路資訊檢核表</w:t>
      </w:r>
    </w:p>
    <w:p w14:paraId="09AD9B53" w14:textId="77777777" w:rsidR="00E92548" w:rsidRDefault="006B6143">
      <w:pPr>
        <w:rPr>
          <w:lang w:eastAsia="zh-TW"/>
        </w:rPr>
      </w:pPr>
      <w:r>
        <w:rPr>
          <w:lang w:eastAsia="zh-TW"/>
        </w:rPr>
        <w:t>看到消息、連結或照片時，先停一下，再決定是否相信、回應或轉傳。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E92548" w14:paraId="7E2F1679" w14:textId="77777777">
        <w:trPr>
          <w:jc w:val="center"/>
        </w:trPr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2C7AB8" w14:textId="77777777" w:rsidR="00E92548" w:rsidRDefault="006B6143">
            <w:pPr>
              <w:jc w:val="center"/>
            </w:pPr>
            <w:r>
              <w:rPr>
                <w:b/>
              </w:rPr>
              <w:t>檢核線索</w:t>
            </w:r>
          </w:p>
        </w:tc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6CCE32" w14:textId="77777777" w:rsidR="00E92548" w:rsidRDefault="006B6143">
            <w:pPr>
              <w:jc w:val="center"/>
            </w:pPr>
            <w:r>
              <w:rPr>
                <w:b/>
              </w:rPr>
              <w:t>我查到的內容</w:t>
            </w:r>
          </w:p>
        </w:tc>
      </w:tr>
      <w:tr w:rsidR="00E92548" w14:paraId="14428A07" w14:textId="77777777">
        <w:trPr>
          <w:jc w:val="center"/>
        </w:trPr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6F7E16A4" w14:textId="77777777" w:rsidR="00E92548" w:rsidRDefault="006B6143">
            <w:r>
              <w:t>來源是誰？</w:t>
            </w:r>
          </w:p>
        </w:tc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533786FD" w14:textId="77777777" w:rsidR="00E92548" w:rsidRDefault="006B6143">
            <w:r>
              <w:t>________________________________</w:t>
            </w:r>
          </w:p>
        </w:tc>
      </w:tr>
      <w:tr w:rsidR="00E92548" w14:paraId="122CF60D" w14:textId="77777777">
        <w:trPr>
          <w:jc w:val="center"/>
        </w:trPr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57B5FA85" w14:textId="77777777" w:rsidR="00E92548" w:rsidRDefault="006B6143">
            <w:r>
              <w:t>日期和原始脈絡：</w:t>
            </w:r>
          </w:p>
        </w:tc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7B58A132" w14:textId="77777777" w:rsidR="00E92548" w:rsidRDefault="006B6143">
            <w:r>
              <w:t>________________________________</w:t>
            </w:r>
          </w:p>
        </w:tc>
      </w:tr>
      <w:tr w:rsidR="00E92548" w14:paraId="01BF560B" w14:textId="77777777">
        <w:trPr>
          <w:jc w:val="center"/>
        </w:trPr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61E80000" w14:textId="77777777" w:rsidR="00E92548" w:rsidRDefault="006B6143">
            <w:r>
              <w:t>有哪些證據？</w:t>
            </w:r>
          </w:p>
        </w:tc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1C54F172" w14:textId="77777777" w:rsidR="00E92548" w:rsidRDefault="006B6143">
            <w:r>
              <w:t>________________________________</w:t>
            </w:r>
          </w:p>
        </w:tc>
      </w:tr>
      <w:tr w:rsidR="00E92548" w14:paraId="5B88C076" w14:textId="77777777">
        <w:trPr>
          <w:jc w:val="center"/>
        </w:trPr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24549D3E" w14:textId="77777777" w:rsidR="00E92548" w:rsidRDefault="006B6143">
            <w:pPr>
              <w:rPr>
                <w:lang w:eastAsia="zh-TW"/>
              </w:rPr>
            </w:pPr>
            <w:r>
              <w:rPr>
                <w:lang w:eastAsia="zh-TW"/>
              </w:rPr>
              <w:t>發布目的可能是什麼？</w:t>
            </w:r>
          </w:p>
        </w:tc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5D2124AC" w14:textId="77777777" w:rsidR="00E92548" w:rsidRDefault="006B6143">
            <w:r>
              <w:t>________________________________</w:t>
            </w:r>
          </w:p>
        </w:tc>
      </w:tr>
      <w:tr w:rsidR="00E92548" w14:paraId="076D5A13" w14:textId="77777777">
        <w:trPr>
          <w:jc w:val="center"/>
        </w:trPr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284C50E0" w14:textId="77777777" w:rsidR="00E92548" w:rsidRDefault="006B6143">
            <w:r>
              <w:t>我最後的決定：</w:t>
            </w:r>
          </w:p>
        </w:tc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12C76B55" w14:textId="77777777" w:rsidR="00E92548" w:rsidRDefault="006B6143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 xml:space="preserve">不轉傳　</w:t>
            </w: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 xml:space="preserve">再查證　</w:t>
            </w: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>找大人確認</w:t>
            </w:r>
          </w:p>
        </w:tc>
      </w:tr>
    </w:tbl>
    <w:p w14:paraId="0925353E" w14:textId="77777777" w:rsidR="00E92548" w:rsidRDefault="00E92548">
      <w:pPr>
        <w:rPr>
          <w:lang w:eastAsia="zh-TW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E92548" w14:paraId="231E781D" w14:textId="77777777">
        <w:trPr>
          <w:jc w:val="center"/>
        </w:trPr>
        <w:tc>
          <w:tcPr>
            <w:tcW w:w="997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737830AF" w14:textId="77777777" w:rsidR="00E92548" w:rsidRDefault="006B6143">
            <w:pPr>
              <w:spacing w:after="160"/>
              <w:rPr>
                <w:lang w:eastAsia="zh-TW"/>
              </w:rPr>
            </w:pPr>
            <w:r>
              <w:rPr>
                <w:b/>
                <w:sz w:val="32"/>
                <w:lang w:eastAsia="zh-TW"/>
              </w:rPr>
              <w:t>遇到可疑連結或個資要求，我的安全步驟</w:t>
            </w:r>
          </w:p>
          <w:p w14:paraId="64F0AD5F" w14:textId="77777777" w:rsidR="00E92548" w:rsidRDefault="006B6143">
            <w:pPr>
              <w:spacing w:after="120"/>
            </w:pPr>
            <w:r>
              <w:t>________________________________________________________________________________</w:t>
            </w:r>
          </w:p>
          <w:p w14:paraId="003802D6" w14:textId="77777777" w:rsidR="00E92548" w:rsidRDefault="006B6143">
            <w:pPr>
              <w:spacing w:after="120"/>
            </w:pPr>
            <w:r>
              <w:t>________________________________________________________________________________</w:t>
            </w:r>
          </w:p>
          <w:p w14:paraId="7FD17FBD" w14:textId="77777777" w:rsidR="00E92548" w:rsidRDefault="006B6143">
            <w:pPr>
              <w:spacing w:after="120"/>
            </w:pPr>
            <w:r>
              <w:t>________________________________________________________________________________</w:t>
            </w:r>
          </w:p>
        </w:tc>
      </w:tr>
    </w:tbl>
    <w:p w14:paraId="62F2BB89" w14:textId="77777777" w:rsidR="00E92548" w:rsidRDefault="00E92548">
      <w:pPr>
        <w:spacing w:after="40"/>
      </w:pPr>
    </w:p>
    <w:p w14:paraId="15117028" w14:textId="77777777" w:rsidR="00E92548" w:rsidRDefault="006B6143">
      <w:r>
        <w:br w:type="page"/>
      </w:r>
    </w:p>
    <w:p w14:paraId="59086BE5" w14:textId="77777777" w:rsidR="00E92548" w:rsidRDefault="006B6143">
      <w:pPr>
        <w:pStyle w:val="1"/>
      </w:pPr>
      <w:r>
        <w:lastRenderedPageBreak/>
        <w:t>壓力導航圖</w:t>
      </w:r>
    </w:p>
    <w:p w14:paraId="33202754" w14:textId="77777777" w:rsidR="00E92548" w:rsidRDefault="006B6143">
      <w:pPr>
        <w:rPr>
          <w:lang w:eastAsia="zh-TW"/>
        </w:rPr>
      </w:pPr>
      <w:r>
        <w:rPr>
          <w:lang w:eastAsia="zh-TW"/>
        </w:rPr>
        <w:t>把「我一定要全部做好」拆成現在做得到的一小步。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E92548" w14:paraId="0BCA2D0B" w14:textId="77777777">
        <w:trPr>
          <w:jc w:val="center"/>
        </w:trPr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919402" w14:textId="77777777" w:rsidR="00E92548" w:rsidRDefault="006B6143">
            <w:pPr>
              <w:jc w:val="center"/>
            </w:pPr>
            <w:r>
              <w:rPr>
                <w:b/>
              </w:rPr>
              <w:t>導航問題</w:t>
            </w:r>
          </w:p>
        </w:tc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E81068" w14:textId="77777777" w:rsidR="00E92548" w:rsidRDefault="006B6143">
            <w:pPr>
              <w:jc w:val="center"/>
            </w:pPr>
            <w:r>
              <w:rPr>
                <w:b/>
              </w:rPr>
              <w:t>我的記錄</w:t>
            </w:r>
          </w:p>
        </w:tc>
      </w:tr>
      <w:tr w:rsidR="00E92548" w14:paraId="44F3FF6B" w14:textId="77777777">
        <w:trPr>
          <w:jc w:val="center"/>
        </w:trPr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662EA881" w14:textId="77777777" w:rsidR="00E92548" w:rsidRDefault="006B6143">
            <w:pPr>
              <w:rPr>
                <w:lang w:eastAsia="zh-TW"/>
              </w:rPr>
            </w:pPr>
            <w:r>
              <w:rPr>
                <w:lang w:eastAsia="zh-TW"/>
              </w:rPr>
              <w:t>現在讓我有壓力的是：</w:t>
            </w:r>
          </w:p>
        </w:tc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27034ED5" w14:textId="77777777" w:rsidR="00E92548" w:rsidRDefault="006B6143">
            <w:r>
              <w:t>________________________________</w:t>
            </w:r>
          </w:p>
        </w:tc>
      </w:tr>
      <w:tr w:rsidR="00E92548" w14:paraId="2BC54878" w14:textId="77777777">
        <w:trPr>
          <w:jc w:val="center"/>
        </w:trPr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5F9A94FE" w14:textId="77777777" w:rsidR="00E92548" w:rsidRDefault="006B6143">
            <w:r>
              <w:t>我能控制的部分：</w:t>
            </w:r>
          </w:p>
        </w:tc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4852CE68" w14:textId="77777777" w:rsidR="00E92548" w:rsidRDefault="006B6143">
            <w:r>
              <w:t>________________________________</w:t>
            </w:r>
          </w:p>
        </w:tc>
      </w:tr>
      <w:tr w:rsidR="00E92548" w14:paraId="22CCB76A" w14:textId="77777777">
        <w:trPr>
          <w:jc w:val="center"/>
        </w:trPr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4A79F185" w14:textId="77777777" w:rsidR="00E92548" w:rsidRDefault="006B6143">
            <w:r>
              <w:t>我今天先做的一小步：</w:t>
            </w:r>
          </w:p>
        </w:tc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4333518F" w14:textId="77777777" w:rsidR="00E92548" w:rsidRDefault="006B6143">
            <w:r>
              <w:t>________________________________</w:t>
            </w:r>
          </w:p>
        </w:tc>
      </w:tr>
      <w:tr w:rsidR="00E92548" w14:paraId="5F578AA4" w14:textId="77777777">
        <w:trPr>
          <w:jc w:val="center"/>
        </w:trPr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22A51688" w14:textId="77777777" w:rsidR="00E92548" w:rsidRDefault="006B6143">
            <w:pPr>
              <w:rPr>
                <w:lang w:eastAsia="zh-TW"/>
              </w:rPr>
            </w:pPr>
            <w:r>
              <w:rPr>
                <w:lang w:eastAsia="zh-TW"/>
              </w:rPr>
              <w:t>如果計畫被打斷，我的備案：</w:t>
            </w:r>
          </w:p>
        </w:tc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325E1BA6" w14:textId="77777777" w:rsidR="00E92548" w:rsidRDefault="006B6143">
            <w:r>
              <w:t>________________________________</w:t>
            </w:r>
          </w:p>
        </w:tc>
      </w:tr>
      <w:tr w:rsidR="00E92548" w14:paraId="1D7D1561" w14:textId="77777777">
        <w:trPr>
          <w:jc w:val="center"/>
        </w:trPr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3C6E9F87" w14:textId="77777777" w:rsidR="00E92548" w:rsidRDefault="006B6143">
            <w:r>
              <w:t>我可以找誰支持我：</w:t>
            </w:r>
          </w:p>
        </w:tc>
        <w:tc>
          <w:tcPr>
            <w:tcW w:w="4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7AEAD1BC" w14:textId="77777777" w:rsidR="00E92548" w:rsidRDefault="006B6143">
            <w:r>
              <w:t>________________________________</w:t>
            </w:r>
          </w:p>
        </w:tc>
      </w:tr>
    </w:tbl>
    <w:p w14:paraId="62A9FC48" w14:textId="77777777" w:rsidR="00E92548" w:rsidRDefault="00E92548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E92548" w14:paraId="4FEE30A6" w14:textId="77777777">
        <w:trPr>
          <w:jc w:val="center"/>
        </w:trPr>
        <w:tc>
          <w:tcPr>
            <w:tcW w:w="997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2E405264" w14:textId="77777777" w:rsidR="00E92548" w:rsidRDefault="006B6143">
            <w:pPr>
              <w:spacing w:after="160"/>
              <w:rPr>
                <w:lang w:eastAsia="zh-TW"/>
              </w:rPr>
            </w:pPr>
            <w:r>
              <w:rPr>
                <w:b/>
                <w:sz w:val="32"/>
                <w:lang w:eastAsia="zh-TW"/>
              </w:rPr>
              <w:t>我想對自己說的一句話</w:t>
            </w:r>
          </w:p>
          <w:p w14:paraId="74A57FF2" w14:textId="77777777" w:rsidR="00E92548" w:rsidRDefault="006B6143">
            <w:pPr>
              <w:spacing w:after="120"/>
              <w:rPr>
                <w:lang w:eastAsia="zh-TW"/>
              </w:rPr>
            </w:pPr>
            <w:r>
              <w:rPr>
                <w:lang w:eastAsia="zh-TW"/>
              </w:rPr>
              <w:t>______________________________</w:t>
            </w:r>
            <w:r>
              <w:rPr>
                <w:lang w:eastAsia="zh-TW"/>
              </w:rPr>
              <w:t>__________________________________________________</w:t>
            </w:r>
          </w:p>
          <w:p w14:paraId="0C2A5AE8" w14:textId="77777777" w:rsidR="00E92548" w:rsidRDefault="006B6143">
            <w:pPr>
              <w:spacing w:after="120"/>
            </w:pPr>
            <w:r>
              <w:t>________________________________________________________________________________</w:t>
            </w:r>
          </w:p>
        </w:tc>
      </w:tr>
    </w:tbl>
    <w:p w14:paraId="7FCD3D3F" w14:textId="77777777" w:rsidR="00E92548" w:rsidRDefault="00E92548">
      <w:pPr>
        <w:spacing w:after="40"/>
      </w:pPr>
    </w:p>
    <w:p w14:paraId="7FB39E22" w14:textId="77777777" w:rsidR="00E92548" w:rsidRDefault="006B6143">
      <w:r>
        <w:br w:type="page"/>
      </w:r>
    </w:p>
    <w:p w14:paraId="28C66F1F" w14:textId="77777777" w:rsidR="00E92548" w:rsidRDefault="006B6143">
      <w:pPr>
        <w:pStyle w:val="1"/>
      </w:pPr>
      <w:r>
        <w:lastRenderedPageBreak/>
        <w:t>課程回顧與下一站行動</w:t>
      </w:r>
    </w:p>
    <w:p w14:paraId="5FA1B9F9" w14:textId="77777777" w:rsidR="00E92548" w:rsidRDefault="006B6143">
      <w:pPr>
        <w:rPr>
          <w:lang w:eastAsia="zh-TW"/>
        </w:rPr>
      </w:pPr>
      <w:r>
        <w:rPr>
          <w:lang w:eastAsia="zh-TW"/>
        </w:rPr>
        <w:t>回顧這段學習，選一個願意帶回生活的方法。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6860"/>
      </w:tblGrid>
      <w:tr w:rsidR="00E92548" w14:paraId="5DEBC4D1" w14:textId="77777777">
        <w:trPr>
          <w:jc w:val="center"/>
        </w:trPr>
        <w:tc>
          <w:tcPr>
            <w:tcW w:w="311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686AC2" w14:textId="77777777" w:rsidR="00E92548" w:rsidRDefault="006B6143">
            <w:pPr>
              <w:jc w:val="center"/>
            </w:pPr>
            <w:r>
              <w:rPr>
                <w:b/>
              </w:rPr>
              <w:t>我學到的能力</w:t>
            </w:r>
          </w:p>
        </w:tc>
        <w:tc>
          <w:tcPr>
            <w:tcW w:w="68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D4847E" w14:textId="77777777" w:rsidR="00E92548" w:rsidRDefault="006B6143">
            <w:pPr>
              <w:jc w:val="center"/>
            </w:pPr>
            <w:r>
              <w:rPr>
                <w:b/>
              </w:rPr>
              <w:t>我可以怎麼使用</w:t>
            </w:r>
          </w:p>
        </w:tc>
      </w:tr>
      <w:tr w:rsidR="00E92548" w14:paraId="694ACED4" w14:textId="77777777">
        <w:trPr>
          <w:jc w:val="center"/>
        </w:trPr>
        <w:tc>
          <w:tcPr>
            <w:tcW w:w="311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38EA6742" w14:textId="77777777" w:rsidR="00E92548" w:rsidRDefault="006B6143">
            <w:r>
              <w:t>辨識</w:t>
            </w:r>
          </w:p>
        </w:tc>
        <w:tc>
          <w:tcPr>
            <w:tcW w:w="68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138826F2" w14:textId="77777777" w:rsidR="00E92548" w:rsidRDefault="006B6143">
            <w:r>
              <w:t>我能注意到：</w:t>
            </w:r>
            <w:r>
              <w:t>________________________</w:t>
            </w:r>
          </w:p>
        </w:tc>
      </w:tr>
      <w:tr w:rsidR="00E92548" w14:paraId="4FD4B02D" w14:textId="77777777">
        <w:trPr>
          <w:jc w:val="center"/>
        </w:trPr>
        <w:tc>
          <w:tcPr>
            <w:tcW w:w="311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75ED8EB4" w14:textId="77777777" w:rsidR="00E92548" w:rsidRDefault="006B6143">
            <w:r>
              <w:t>調節</w:t>
            </w:r>
          </w:p>
        </w:tc>
        <w:tc>
          <w:tcPr>
            <w:tcW w:w="68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35887A9D" w14:textId="77777777" w:rsidR="00E92548" w:rsidRDefault="006B6143">
            <w:r>
              <w:t>我能先做：</w:t>
            </w:r>
            <w:r>
              <w:t>____________________________</w:t>
            </w:r>
          </w:p>
        </w:tc>
      </w:tr>
      <w:tr w:rsidR="00E92548" w14:paraId="08F872AE" w14:textId="77777777">
        <w:trPr>
          <w:jc w:val="center"/>
        </w:trPr>
        <w:tc>
          <w:tcPr>
            <w:tcW w:w="311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2D7791B4" w14:textId="77777777" w:rsidR="00E92548" w:rsidRDefault="006B6143">
            <w:r>
              <w:t>求助</w:t>
            </w:r>
          </w:p>
        </w:tc>
        <w:tc>
          <w:tcPr>
            <w:tcW w:w="68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5F1D7AAF" w14:textId="77777777" w:rsidR="00E92548" w:rsidRDefault="006B6143">
            <w:r>
              <w:t>我能找：</w:t>
            </w:r>
            <w:r>
              <w:t>______________________________</w:t>
            </w:r>
          </w:p>
        </w:tc>
      </w:tr>
      <w:tr w:rsidR="00E92548" w14:paraId="68637A8F" w14:textId="77777777">
        <w:trPr>
          <w:jc w:val="center"/>
        </w:trPr>
        <w:tc>
          <w:tcPr>
            <w:tcW w:w="311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3E542E4A" w14:textId="77777777" w:rsidR="00E92548" w:rsidRDefault="006B6143">
            <w:r>
              <w:t>行動</w:t>
            </w:r>
          </w:p>
        </w:tc>
        <w:tc>
          <w:tcPr>
            <w:tcW w:w="68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3E80A5C0" w14:textId="77777777" w:rsidR="00E92548" w:rsidRDefault="006B6143">
            <w:r>
              <w:t>我明天先試：</w:t>
            </w:r>
            <w:r>
              <w:t>__________________________</w:t>
            </w:r>
          </w:p>
        </w:tc>
      </w:tr>
    </w:tbl>
    <w:p w14:paraId="4B61A88C" w14:textId="77777777" w:rsidR="00E92548" w:rsidRDefault="00E92548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6860"/>
      </w:tblGrid>
      <w:tr w:rsidR="00E92548" w14:paraId="5272C4A4" w14:textId="77777777">
        <w:trPr>
          <w:jc w:val="center"/>
        </w:trPr>
        <w:tc>
          <w:tcPr>
            <w:tcW w:w="311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8BF293" w14:textId="77777777" w:rsidR="00E92548" w:rsidRDefault="006B6143">
            <w:pPr>
              <w:jc w:val="center"/>
            </w:pPr>
            <w:r>
              <w:rPr>
                <w:b/>
              </w:rPr>
              <w:t>我的行動卡</w:t>
            </w:r>
          </w:p>
        </w:tc>
        <w:tc>
          <w:tcPr>
            <w:tcW w:w="68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E5EAF0" w14:textId="77777777" w:rsidR="00E92548" w:rsidRDefault="006B6143">
            <w:pPr>
              <w:jc w:val="center"/>
            </w:pPr>
            <w:r>
              <w:rPr>
                <w:b/>
              </w:rPr>
              <w:t>內容</w:t>
            </w:r>
          </w:p>
        </w:tc>
      </w:tr>
      <w:tr w:rsidR="00E92548" w14:paraId="70D1ABCE" w14:textId="77777777">
        <w:trPr>
          <w:jc w:val="center"/>
        </w:trPr>
        <w:tc>
          <w:tcPr>
            <w:tcW w:w="311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17EE9E0C" w14:textId="77777777" w:rsidR="00E92548" w:rsidRDefault="006B6143">
            <w:r>
              <w:t>開始時間</w:t>
            </w:r>
          </w:p>
        </w:tc>
        <w:tc>
          <w:tcPr>
            <w:tcW w:w="68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3831FD5D" w14:textId="77777777" w:rsidR="00E92548" w:rsidRDefault="006B6143">
            <w:r>
              <w:t>____________________________</w:t>
            </w:r>
          </w:p>
        </w:tc>
      </w:tr>
      <w:tr w:rsidR="00E92548" w14:paraId="6B951624" w14:textId="77777777">
        <w:trPr>
          <w:jc w:val="center"/>
        </w:trPr>
        <w:tc>
          <w:tcPr>
            <w:tcW w:w="311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36B8E191" w14:textId="77777777" w:rsidR="00E92548" w:rsidRDefault="006B6143">
            <w:r>
              <w:t>支持者</w:t>
            </w:r>
          </w:p>
        </w:tc>
        <w:tc>
          <w:tcPr>
            <w:tcW w:w="68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6DB24885" w14:textId="77777777" w:rsidR="00E92548" w:rsidRDefault="006B6143">
            <w:r>
              <w:t>____________________________</w:t>
            </w:r>
          </w:p>
        </w:tc>
      </w:tr>
      <w:tr w:rsidR="00E92548" w14:paraId="015FB6D7" w14:textId="77777777">
        <w:trPr>
          <w:jc w:val="center"/>
        </w:trPr>
        <w:tc>
          <w:tcPr>
            <w:tcW w:w="311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517F5EC9" w14:textId="77777777" w:rsidR="00E92548" w:rsidRDefault="006B6143">
            <w:r>
              <w:t>完成後的記錄方式</w:t>
            </w:r>
          </w:p>
        </w:tc>
        <w:tc>
          <w:tcPr>
            <w:tcW w:w="68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1E641AAA" w14:textId="77777777" w:rsidR="00E92548" w:rsidRDefault="006B6143">
            <w:r>
              <w:t>____________________________</w:t>
            </w:r>
          </w:p>
        </w:tc>
      </w:tr>
    </w:tbl>
    <w:p w14:paraId="4FF609BB" w14:textId="74DAB4C7" w:rsidR="00000000" w:rsidRDefault="006B6143"/>
    <w:p w14:paraId="05563F91" w14:textId="58D14829" w:rsidR="006B6143" w:rsidRDefault="006B6143"/>
    <w:p w14:paraId="6FCA265B" w14:textId="392E6C9E" w:rsidR="006B6143" w:rsidRDefault="006B6143"/>
    <w:p w14:paraId="4509B11B" w14:textId="1FDC2C22" w:rsidR="006B6143" w:rsidRDefault="006B6143"/>
    <w:p w14:paraId="32914132" w14:textId="77777777" w:rsidR="006B6143" w:rsidRDefault="006B6143" w:rsidP="006B6143">
      <w:pPr>
        <w:pStyle w:val="1"/>
        <w:spacing w:before="300" w:after="300" w:line="300" w:lineRule="auto"/>
        <w:ind w:left="300" w:right="300"/>
        <w:rPr>
          <w:b w:val="0"/>
          <w:bCs w:val="0"/>
          <w:sz w:val="22"/>
          <w:szCs w:val="22"/>
        </w:rPr>
      </w:pPr>
    </w:p>
    <w:p w14:paraId="097EE3B3" w14:textId="77777777" w:rsidR="006B6143" w:rsidRDefault="006B6143" w:rsidP="006B6143">
      <w:pPr>
        <w:pBdr>
          <w:top w:val="nil"/>
          <w:left w:val="nil"/>
          <w:bottom w:val="nil"/>
          <w:right w:val="nil"/>
          <w:between w:val="nil"/>
        </w:pBdr>
        <w:spacing w:before="240" w:after="240" w:line="300" w:lineRule="auto"/>
        <w:ind w:left="300" w:right="300"/>
        <w:jc w:val="center"/>
        <w:rPr>
          <w:color w:val="333333"/>
          <w:lang w:eastAsia="zh-TW"/>
        </w:rPr>
      </w:pPr>
      <w:r>
        <w:rPr>
          <w:rFonts w:ascii="Arial Unicode MS" w:eastAsia="Arial Unicode MS" w:hAnsi="Arial Unicode MS" w:cs="Arial Unicode MS"/>
          <w:color w:val="333333"/>
          <w:lang w:eastAsia="zh-TW"/>
        </w:rPr>
        <w:t>SEL 學習單 - 教學引導與提問設計</w:t>
      </w:r>
    </w:p>
    <w:p w14:paraId="63F1F6E8" w14:textId="77777777" w:rsidR="006B6143" w:rsidRDefault="006B6143" w:rsidP="006B614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ind w:left="300" w:right="300"/>
        <w:jc w:val="center"/>
        <w:rPr>
          <w:b/>
          <w:bCs/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國小高年級 SEL｜仙姑凱西設計</w:t>
      </w:r>
    </w:p>
    <w:p w14:paraId="549A1AEA" w14:textId="77777777" w:rsidR="006B6143" w:rsidRDefault="006B6143" w:rsidP="006B6143">
      <w:pPr>
        <w:pStyle w:val="21"/>
        <w:spacing w:before="0" w:line="300" w:lineRule="auto"/>
        <w:ind w:left="300" w:right="300"/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教學目標</w:t>
      </w:r>
    </w:p>
    <w:p w14:paraId="37076DC8" w14:textId="77777777" w:rsidR="006B6143" w:rsidRDefault="006B6143" w:rsidP="006B614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ind w:left="300" w:right="300"/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引導高年級學生覺察自我情緒、設立人際界線、辨識網路資訊，並學會將壓力拆解為具體行動。</w:t>
      </w:r>
    </w:p>
    <w:p w14:paraId="330B6547" w14:textId="77777777" w:rsidR="006B6143" w:rsidRDefault="006B6143" w:rsidP="006B6143">
      <w:pPr>
        <w:pStyle w:val="21"/>
        <w:spacing w:before="0" w:line="300" w:lineRule="auto"/>
        <w:ind w:left="300" w:right="300"/>
      </w:pPr>
      <w:r>
        <w:rPr>
          <w:rFonts w:ascii="Arial Unicode MS" w:eastAsia="Arial Unicode MS" w:hAnsi="Arial Unicode MS" w:cs="Arial Unicode MS"/>
        </w:rPr>
        <w:t>學習重點</w:t>
      </w:r>
    </w:p>
    <w:p w14:paraId="5739238B" w14:textId="77777777" w:rsidR="006B6143" w:rsidRDefault="006B6143" w:rsidP="006B614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right="300"/>
      </w:pPr>
      <w:r>
        <w:rPr>
          <w:rFonts w:ascii="Arial Unicode MS" w:eastAsia="Arial Unicode MS" w:hAnsi="Arial Unicode MS" w:cs="Arial Unicode MS"/>
        </w:rPr>
        <w:t>情緒調節的安全策略</w:t>
      </w:r>
    </w:p>
    <w:p w14:paraId="461561AA" w14:textId="77777777" w:rsidR="006B6143" w:rsidRDefault="006B6143" w:rsidP="006B614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right="300"/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人際溝通的「我訊息」句型表達</w:t>
      </w:r>
    </w:p>
    <w:p w14:paraId="3D508C40" w14:textId="77777777" w:rsidR="006B6143" w:rsidRDefault="006B6143" w:rsidP="006B614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right="300"/>
      </w:pPr>
      <w:r>
        <w:rPr>
          <w:rFonts w:ascii="Arial Unicode MS" w:eastAsia="Arial Unicode MS" w:hAnsi="Arial Unicode MS" w:cs="Arial Unicode MS"/>
        </w:rPr>
        <w:t>媒體識讀的停看聽步驟</w:t>
      </w:r>
    </w:p>
    <w:p w14:paraId="562156C1" w14:textId="77777777" w:rsidR="006B6143" w:rsidRDefault="006B6143" w:rsidP="006B614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right="300"/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將抽象壓力具體化的導航拆解法</w:t>
      </w:r>
    </w:p>
    <w:p w14:paraId="580A0C58" w14:textId="77777777" w:rsidR="006B6143" w:rsidRDefault="006B6143" w:rsidP="006B6143">
      <w:pPr>
        <w:pStyle w:val="21"/>
        <w:spacing w:line="300" w:lineRule="auto"/>
        <w:ind w:left="300" w:right="300"/>
      </w:pPr>
      <w:r>
        <w:rPr>
          <w:rFonts w:ascii="Arial Unicode MS" w:eastAsia="Arial Unicode MS" w:hAnsi="Arial Unicode MS" w:cs="Arial Unicode MS"/>
        </w:rPr>
        <w:t>評量方式</w:t>
      </w:r>
    </w:p>
    <w:p w14:paraId="14886AD5" w14:textId="77777777" w:rsidR="006B6143" w:rsidRDefault="006B6143" w:rsidP="006B6143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right="300"/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形成性評量：</w:t>
      </w:r>
      <w:r>
        <w:rPr>
          <w:rFonts w:ascii="Arial Unicode MS" w:eastAsia="Arial Unicode MS" w:hAnsi="Arial Unicode MS" w:cs="Arial Unicode MS"/>
          <w:lang w:eastAsia="zh-TW"/>
        </w:rPr>
        <w:t>透過學生當下填寫學習單的段落完成度來檢視。</w:t>
      </w:r>
    </w:p>
    <w:p w14:paraId="50771F35" w14:textId="77777777" w:rsidR="006B6143" w:rsidRDefault="006B6143" w:rsidP="006B6143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right="300"/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觀察評量：</w:t>
      </w:r>
      <w:r>
        <w:rPr>
          <w:rFonts w:ascii="Arial Unicode MS" w:eastAsia="Arial Unicode MS" w:hAnsi="Arial Unicode MS" w:cs="Arial Unicode MS"/>
          <w:lang w:eastAsia="zh-TW"/>
        </w:rPr>
        <w:t>在提問引導時，觀察學生是否能說出符合情境的「我訊息」或求助對象。</w:t>
      </w:r>
    </w:p>
    <w:p w14:paraId="04F50614" w14:textId="77777777" w:rsidR="006B6143" w:rsidRDefault="006B6143" w:rsidP="006B6143">
      <w:pPr>
        <w:pStyle w:val="21"/>
        <w:spacing w:line="300" w:lineRule="auto"/>
        <w:ind w:left="300" w:right="300"/>
      </w:pPr>
      <w:r>
        <w:rPr>
          <w:rFonts w:ascii="Arial Unicode MS" w:eastAsia="Arial Unicode MS" w:hAnsi="Arial Unicode MS" w:cs="Arial Unicode MS"/>
        </w:rPr>
        <w:t>差異化調整</w:t>
      </w:r>
    </w:p>
    <w:p w14:paraId="46F6EE3A" w14:textId="77777777" w:rsidR="006B6143" w:rsidRDefault="006B6143" w:rsidP="006B6143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right="300"/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書寫有困難的學生：</w:t>
      </w:r>
      <w:r>
        <w:rPr>
          <w:rFonts w:ascii="Arial Unicode MS" w:eastAsia="Arial Unicode MS" w:hAnsi="Arial Unicode MS" w:cs="Arial Unicode MS"/>
          <w:lang w:eastAsia="zh-TW"/>
        </w:rPr>
        <w:t>允許使用畫圖、注音，或僅針對選擇題打勾（如：勾選情緒強度、勾選安全方法），減少文字書寫壓力。</w:t>
      </w:r>
    </w:p>
    <w:p w14:paraId="0A1E136C" w14:textId="77777777" w:rsidR="006B6143" w:rsidRDefault="006B6143" w:rsidP="006B6143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right="300"/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表達能力佳的進階學生：</w:t>
      </w:r>
      <w:r>
        <w:rPr>
          <w:rFonts w:ascii="Arial Unicode MS" w:eastAsia="Arial Unicode MS" w:hAnsi="Arial Unicode MS" w:cs="Arial Unicode MS"/>
          <w:lang w:eastAsia="zh-TW"/>
        </w:rPr>
        <w:t>在「人際回應卡」階段，可邀請他們上台與老師進行一分鐘的情境角色扮演（Role-play），直接練習說出界線。</w:t>
      </w:r>
    </w:p>
    <w:p w14:paraId="3EDBBC60" w14:textId="77777777" w:rsidR="006B6143" w:rsidRDefault="006B6143" w:rsidP="006B6143">
      <w:pPr>
        <w:pStyle w:val="21"/>
        <w:spacing w:line="300" w:lineRule="auto"/>
        <w:ind w:left="300" w:right="300"/>
        <w:rPr>
          <w:lang w:eastAsia="zh-TW"/>
        </w:rPr>
      </w:pPr>
      <w:r>
        <w:rPr>
          <w:rFonts w:ascii="Arial" w:eastAsia="Arial" w:hAnsi="Arial" w:cs="Arial"/>
          <w:lang w:eastAsia="zh-TW"/>
        </w:rPr>
        <w:t>🌟 課堂教學流程與引導逐字稿</w:t>
      </w:r>
    </w:p>
    <w:tbl>
      <w:tblPr>
        <w:tblW w:w="8760" w:type="dxa"/>
        <w:tblInd w:w="3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52"/>
        <w:gridCol w:w="1752"/>
        <w:gridCol w:w="3504"/>
        <w:gridCol w:w="1752"/>
      </w:tblGrid>
      <w:tr w:rsidR="006B6143" w14:paraId="6F90D526" w14:textId="77777777" w:rsidTr="00F66F1F">
        <w:trPr>
          <w:tblHeader/>
        </w:trPr>
        <w:tc>
          <w:tcPr>
            <w:tcW w:w="1752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D673D0" w14:textId="77777777" w:rsidR="006B6143" w:rsidRDefault="006B6143" w:rsidP="00F66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rPr>
                <w:rFonts w:ascii="Arial Unicode MS" w:eastAsia="Arial Unicode MS" w:hAnsi="Arial Unicode MS" w:cs="Arial Unicode MS"/>
              </w:rPr>
              <w:t>教學環節與時間</w:t>
            </w:r>
          </w:p>
        </w:tc>
        <w:tc>
          <w:tcPr>
            <w:tcW w:w="1752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25AA3C" w14:textId="77777777" w:rsidR="006B6143" w:rsidRDefault="006B6143" w:rsidP="00F66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rPr>
                <w:rFonts w:ascii="Arial Unicode MS" w:eastAsia="Arial Unicode MS" w:hAnsi="Arial Unicode MS" w:cs="Arial Unicode MS"/>
              </w:rPr>
              <w:t>學習單對應區塊</w:t>
            </w:r>
          </w:p>
        </w:tc>
        <w:tc>
          <w:tcPr>
            <w:tcW w:w="3504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009810" w14:textId="77777777" w:rsidR="006B6143" w:rsidRDefault="006B6143" w:rsidP="00F66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lang w:eastAsia="zh-TW"/>
              </w:rPr>
            </w:pPr>
            <w:r>
              <w:rPr>
                <w:rFonts w:ascii="Arial Unicode MS" w:eastAsia="Arial Unicode MS" w:hAnsi="Arial Unicode MS" w:cs="Arial Unicode MS"/>
                <w:lang w:eastAsia="zh-TW"/>
              </w:rPr>
              <w:t>教師提問與引導逐字稿 (提問設計)</w:t>
            </w:r>
          </w:p>
        </w:tc>
        <w:tc>
          <w:tcPr>
            <w:tcW w:w="1752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D6769A" w14:textId="77777777" w:rsidR="006B6143" w:rsidRDefault="006B6143" w:rsidP="00F66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rPr>
                <w:rFonts w:ascii="Arial Unicode MS" w:eastAsia="Arial Unicode MS" w:hAnsi="Arial Unicode MS" w:cs="Arial Unicode MS"/>
              </w:rPr>
              <w:t>學生任務</w:t>
            </w:r>
          </w:p>
        </w:tc>
      </w:tr>
      <w:tr w:rsidR="006B6143" w14:paraId="64E93598" w14:textId="77777777" w:rsidTr="00F66F1F">
        <w:tc>
          <w:tcPr>
            <w:tcW w:w="175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4DFF87" w14:textId="77777777" w:rsidR="006B6143" w:rsidRDefault="006B6143" w:rsidP="00F66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開場暖身 (5分鐘)</w:t>
            </w:r>
          </w:p>
        </w:tc>
        <w:tc>
          <w:tcPr>
            <w:tcW w:w="175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50A71A" w14:textId="77777777" w:rsidR="006B6143" w:rsidRDefault="006B6143" w:rsidP="00F66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rPr>
                <w:rFonts w:ascii="Arial Unicode MS" w:eastAsia="Arial Unicode MS" w:hAnsi="Arial Unicode MS" w:cs="Arial Unicode MS"/>
              </w:rPr>
              <w:t>(無)</w:t>
            </w:r>
          </w:p>
        </w:tc>
        <w:tc>
          <w:tcPr>
            <w:tcW w:w="35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2747BF" w14:textId="77777777" w:rsidR="006B6143" w:rsidRDefault="006B6143" w:rsidP="00F66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rPr>
                <w:rFonts w:ascii="Arial Unicode MS" w:eastAsia="Arial Unicode MS" w:hAnsi="Arial Unicode MS" w:cs="Arial Unicode MS"/>
                <w:lang w:eastAsia="zh-TW"/>
              </w:rPr>
              <w:t>「各位同學，今天我們要來填寫一份專屬你自己的秘密指南。這份指南可以</w:t>
            </w:r>
            <w:r>
              <w:rPr>
                <w:rFonts w:ascii="Arial Unicode MS" w:eastAsia="Arial Unicode MS" w:hAnsi="Arial Unicode MS" w:cs="Arial Unicode MS"/>
                <w:lang w:eastAsia="zh-TW"/>
              </w:rPr>
              <w:lastRenderedPageBreak/>
              <w:t>幫助你在生氣、難過或壓力大時，找到安全降落的方法。請大家先深呼吸，這份學習單你可以寫下願意記錄的內容，也可以選擇不分享，寫給自己看就好。</w:t>
            </w:r>
            <w:r>
              <w:rPr>
                <w:rFonts w:ascii="Arial Unicode MS" w:eastAsia="Arial Unicode MS" w:hAnsi="Arial Unicode MS" w:cs="Arial Unicode MS"/>
              </w:rPr>
              <w:t>」</w:t>
            </w:r>
          </w:p>
        </w:tc>
        <w:tc>
          <w:tcPr>
            <w:tcW w:w="175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F81FCF" w14:textId="77777777" w:rsidR="006B6143" w:rsidRDefault="006B6143" w:rsidP="00F66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lang w:eastAsia="zh-TW"/>
              </w:rPr>
            </w:pPr>
            <w:r>
              <w:rPr>
                <w:rFonts w:ascii="Arial Unicode MS" w:eastAsia="Arial Unicode MS" w:hAnsi="Arial Unicode MS" w:cs="Arial Unicode MS"/>
                <w:lang w:eastAsia="zh-TW"/>
              </w:rPr>
              <w:lastRenderedPageBreak/>
              <w:t>準備文具，專注聆聽，放鬆心情。</w:t>
            </w:r>
          </w:p>
        </w:tc>
      </w:tr>
      <w:tr w:rsidR="006B6143" w14:paraId="1599638A" w14:textId="77777777" w:rsidTr="00F66F1F">
        <w:tc>
          <w:tcPr>
            <w:tcW w:w="175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B9E98D" w14:textId="77777777" w:rsidR="006B6143" w:rsidRDefault="006B6143" w:rsidP="00F66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覺察與調節 (10分鐘)</w:t>
            </w:r>
          </w:p>
        </w:tc>
        <w:tc>
          <w:tcPr>
            <w:tcW w:w="175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419E31" w14:textId="77777777" w:rsidR="006B6143" w:rsidRDefault="006B6143" w:rsidP="00F66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lang w:eastAsia="zh-TW"/>
              </w:rPr>
            </w:pPr>
            <w:r>
              <w:rPr>
                <w:rFonts w:ascii="Arial Unicode MS" w:eastAsia="Arial Unicode MS" w:hAnsi="Arial Unicode MS" w:cs="Arial Unicode MS"/>
                <w:lang w:eastAsia="zh-TW"/>
              </w:rPr>
              <w:t>1. 我的身心與情緒照顧卡</w:t>
            </w:r>
          </w:p>
          <w:p w14:paraId="545E7AB7" w14:textId="77777777" w:rsidR="006B6143" w:rsidRDefault="006B6143" w:rsidP="00F66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lang w:eastAsia="zh-TW"/>
              </w:rPr>
            </w:pPr>
            <w:r>
              <w:rPr>
                <w:rFonts w:ascii="Arial Unicode MS" w:eastAsia="Arial Unicode MS" w:hAnsi="Arial Unicode MS" w:cs="Arial Unicode MS"/>
                <w:lang w:eastAsia="zh-TW"/>
              </w:rPr>
              <w:t>2. SEL 行動檢核表</w:t>
            </w:r>
          </w:p>
        </w:tc>
        <w:tc>
          <w:tcPr>
            <w:tcW w:w="35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96B22B" w14:textId="77777777" w:rsidR="006B6143" w:rsidRDefault="006B6143" w:rsidP="00F66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rPr>
                <w:rFonts w:ascii="Arial Unicode MS" w:eastAsia="Arial Unicode MS" w:hAnsi="Arial Unicode MS" w:cs="Arial Unicode MS"/>
                <w:lang w:eastAsia="zh-TW"/>
              </w:rPr>
              <w:t>「請大家回想最近讓你情緒波動最大的一件事。先看第2部分，</w:t>
            </w:r>
            <w:r>
              <w:rPr>
                <w:rFonts w:ascii="Arial Unicode MS" w:eastAsia="Arial Unicode MS" w:hAnsi="Arial Unicode MS" w:cs="Arial Unicode MS"/>
                <w:b/>
                <w:bCs/>
                <w:lang w:eastAsia="zh-TW"/>
              </w:rPr>
              <w:t>你的情緒強度如果是1到5，你會把數字圈在哪裡？</w:t>
            </w:r>
            <w:r>
              <w:rPr>
                <w:rFonts w:ascii="Arial Unicode MS" w:eastAsia="Arial Unicode MS" w:hAnsi="Arial Unicode MS" w:cs="Arial Unicode MS"/>
                <w:lang w:eastAsia="zh-TW"/>
              </w:rPr>
              <w:t xml:space="preserve"> 接著，我們回到第1部分，當你感覺快爆炸或很低落時，請在『我可以使用的安全方法』中，勾選一個你今天想試試看的選項，例如深呼吸或是離開刺激。</w:t>
            </w:r>
            <w:r>
              <w:rPr>
                <w:rFonts w:ascii="Arial Unicode MS" w:eastAsia="Arial Unicode MS" w:hAnsi="Arial Unicode MS" w:cs="Arial Unicode MS"/>
              </w:rPr>
              <w:t>」</w:t>
            </w:r>
          </w:p>
        </w:tc>
        <w:tc>
          <w:tcPr>
            <w:tcW w:w="175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3E06D7" w14:textId="77777777" w:rsidR="006B6143" w:rsidRDefault="006B6143" w:rsidP="00F66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lang w:eastAsia="zh-TW"/>
              </w:rPr>
            </w:pPr>
            <w:r>
              <w:rPr>
                <w:rFonts w:ascii="Arial Unicode MS" w:eastAsia="Arial Unicode MS" w:hAnsi="Arial Unicode MS" w:cs="Arial Unicode MS"/>
                <w:lang w:eastAsia="zh-TW"/>
              </w:rPr>
              <w:t>圈選情緒強度，寫下感覺，並勾選至少一項安全方法。</w:t>
            </w:r>
          </w:p>
        </w:tc>
      </w:tr>
      <w:tr w:rsidR="006B6143" w14:paraId="32B09336" w14:textId="77777777" w:rsidTr="00F66F1F">
        <w:tc>
          <w:tcPr>
            <w:tcW w:w="175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8C5B4F" w14:textId="77777777" w:rsidR="006B6143" w:rsidRDefault="006B6143" w:rsidP="00F66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人際溝通 (10分鐘)</w:t>
            </w:r>
          </w:p>
        </w:tc>
        <w:tc>
          <w:tcPr>
            <w:tcW w:w="175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97A5AF" w14:textId="77777777" w:rsidR="006B6143" w:rsidRDefault="006B6143" w:rsidP="00F66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rPr>
                <w:rFonts w:ascii="Arial Unicode MS" w:eastAsia="Arial Unicode MS" w:hAnsi="Arial Unicode MS" w:cs="Arial Unicode MS"/>
              </w:rPr>
              <w:t>3. 人際回應卡</w:t>
            </w:r>
          </w:p>
        </w:tc>
        <w:tc>
          <w:tcPr>
            <w:tcW w:w="35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BC2F6D" w14:textId="77777777" w:rsidR="006B6143" w:rsidRDefault="006B6143" w:rsidP="00F66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rPr>
                <w:rFonts w:ascii="Arial Unicode MS" w:eastAsia="Arial Unicode MS" w:hAnsi="Arial Unicode MS" w:cs="Arial Unicode MS"/>
                <w:lang w:eastAsia="zh-TW"/>
              </w:rPr>
              <w:t>「有時候我們不舒服，是因為別人的行為越界了。請看第3部分。我們來練習表達感受並守住界線。請大家思考一個情境，試著練習寫下這句魔語：『</w:t>
            </w:r>
            <w:r>
              <w:rPr>
                <w:rFonts w:ascii="Arial Unicode MS" w:eastAsia="Arial Unicode MS" w:hAnsi="Arial Unicode MS" w:cs="Arial Unicode MS"/>
                <w:b/>
                <w:bCs/>
                <w:lang w:eastAsia="zh-TW"/>
              </w:rPr>
              <w:t>我感到_______，我希望_______。</w:t>
            </w:r>
            <w:r>
              <w:rPr>
                <w:rFonts w:ascii="Arial Unicode MS" w:eastAsia="Arial Unicode MS" w:hAnsi="Arial Unicode MS" w:cs="Arial Unicode MS"/>
                <w:lang w:eastAsia="zh-TW"/>
              </w:rPr>
              <w:t xml:space="preserve">』 </w:t>
            </w:r>
            <w:r>
              <w:rPr>
                <w:rFonts w:ascii="Arial Unicode MS" w:eastAsia="Arial Unicode MS" w:hAnsi="Arial Unicode MS" w:cs="Arial Unicode MS"/>
                <w:b/>
                <w:bCs/>
                <w:lang w:eastAsia="zh-TW"/>
              </w:rPr>
              <w:t>如果對方不同意你的界線，你可以</w:t>
            </w:r>
            <w:r>
              <w:rPr>
                <w:rFonts w:ascii="Arial Unicode MS" w:eastAsia="Arial Unicode MS" w:hAnsi="Arial Unicode MS" w:cs="Arial Unicode MS"/>
                <w:b/>
                <w:bCs/>
                <w:lang w:eastAsia="zh-TW"/>
              </w:rPr>
              <w:lastRenderedPageBreak/>
              <w:t>怎麼做？</w:t>
            </w:r>
            <w:r>
              <w:rPr>
                <w:rFonts w:ascii="Arial Unicode MS" w:eastAsia="Arial Unicode MS" w:hAnsi="Arial Unicode MS" w:cs="Arial Unicode MS"/>
                <w:lang w:eastAsia="zh-TW"/>
              </w:rPr>
              <w:t xml:space="preserve"> 請記得，你可以勾選『暫停』、『協商』或『找可信任的大人』。</w:t>
            </w:r>
            <w:r>
              <w:rPr>
                <w:rFonts w:ascii="Arial Unicode MS" w:eastAsia="Arial Unicode MS" w:hAnsi="Arial Unicode MS" w:cs="Arial Unicode MS"/>
              </w:rPr>
              <w:t>」</w:t>
            </w:r>
          </w:p>
        </w:tc>
        <w:tc>
          <w:tcPr>
            <w:tcW w:w="175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741E05" w14:textId="77777777" w:rsidR="006B6143" w:rsidRDefault="006B6143" w:rsidP="00F66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lang w:eastAsia="zh-TW"/>
              </w:rPr>
            </w:pPr>
            <w:r>
              <w:rPr>
                <w:rFonts w:ascii="Arial Unicode MS" w:eastAsia="Arial Unicode MS" w:hAnsi="Arial Unicode MS" w:cs="Arial Unicode MS"/>
                <w:lang w:eastAsia="zh-TW"/>
              </w:rPr>
              <w:lastRenderedPageBreak/>
              <w:t>練習填寫「我訊息」溝通句型，思考並記錄自己願意聽見對方的地方。</w:t>
            </w:r>
          </w:p>
        </w:tc>
      </w:tr>
      <w:tr w:rsidR="006B6143" w14:paraId="24F3BA1E" w14:textId="77777777" w:rsidTr="00F66F1F">
        <w:tc>
          <w:tcPr>
            <w:tcW w:w="175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0C5FF3" w14:textId="77777777" w:rsidR="006B6143" w:rsidRDefault="006B6143" w:rsidP="00F66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媒體識讀 (10分鐘)</w:t>
            </w:r>
          </w:p>
        </w:tc>
        <w:tc>
          <w:tcPr>
            <w:tcW w:w="175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9C53E" w14:textId="77777777" w:rsidR="006B6143" w:rsidRDefault="006B6143" w:rsidP="00F66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rPr>
                <w:rFonts w:ascii="Arial Unicode MS" w:eastAsia="Arial Unicode MS" w:hAnsi="Arial Unicode MS" w:cs="Arial Unicode MS"/>
              </w:rPr>
              <w:t>4. 網路資訊檢核表</w:t>
            </w:r>
          </w:p>
        </w:tc>
        <w:tc>
          <w:tcPr>
            <w:tcW w:w="35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A0BECE" w14:textId="77777777" w:rsidR="006B6143" w:rsidRDefault="006B6143" w:rsidP="00F66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rPr>
                <w:rFonts w:ascii="Arial Unicode MS" w:eastAsia="Arial Unicode MS" w:hAnsi="Arial Unicode MS" w:cs="Arial Unicode MS"/>
                <w:lang w:eastAsia="zh-TW"/>
              </w:rPr>
              <w:t>「現在網路上假消息很多。當你看到聳動的照片或要求個資的連結時，先停一下。請看第4部分，我們像偵探一樣來問問題：</w:t>
            </w:r>
            <w:r>
              <w:rPr>
                <w:rFonts w:ascii="Arial Unicode MS" w:eastAsia="Arial Unicode MS" w:hAnsi="Arial Unicode MS" w:cs="Arial Unicode MS"/>
                <w:b/>
                <w:bCs/>
                <w:lang w:eastAsia="zh-TW"/>
              </w:rPr>
              <w:t>這個發布目的可能是什麼？有哪些證據？</w:t>
            </w:r>
            <w:r>
              <w:rPr>
                <w:rFonts w:ascii="Arial Unicode MS" w:eastAsia="Arial Unicode MS" w:hAnsi="Arial Unicode MS" w:cs="Arial Unicode MS"/>
                <w:lang w:eastAsia="zh-TW"/>
              </w:rPr>
              <w:t xml:space="preserve"> 寫下你的檢核線索後，在『我最後的決定』打勾，記住不輕易轉傳。</w:t>
            </w:r>
            <w:r>
              <w:rPr>
                <w:rFonts w:ascii="Arial Unicode MS" w:eastAsia="Arial Unicode MS" w:hAnsi="Arial Unicode MS" w:cs="Arial Unicode MS"/>
              </w:rPr>
              <w:t>」</w:t>
            </w:r>
          </w:p>
        </w:tc>
        <w:tc>
          <w:tcPr>
            <w:tcW w:w="175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C4B229" w14:textId="77777777" w:rsidR="006B6143" w:rsidRDefault="006B6143" w:rsidP="00F66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lang w:eastAsia="zh-TW"/>
              </w:rPr>
            </w:pPr>
            <w:r>
              <w:rPr>
                <w:rFonts w:ascii="Arial Unicode MS" w:eastAsia="Arial Unicode MS" w:hAnsi="Arial Unicode MS" w:cs="Arial Unicode MS"/>
                <w:lang w:eastAsia="zh-TW"/>
              </w:rPr>
              <w:t>思考一個網路可疑訊息，寫下檢核線索，並勾選最後的安全決定。</w:t>
            </w:r>
          </w:p>
        </w:tc>
      </w:tr>
      <w:tr w:rsidR="006B6143" w14:paraId="0B4DDD59" w14:textId="77777777" w:rsidTr="00F66F1F">
        <w:tc>
          <w:tcPr>
            <w:tcW w:w="175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37E7F7" w14:textId="77777777" w:rsidR="006B6143" w:rsidRDefault="006B6143" w:rsidP="00F66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壓力釋放 (5分鐘)</w:t>
            </w:r>
          </w:p>
        </w:tc>
        <w:tc>
          <w:tcPr>
            <w:tcW w:w="175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CACB1E" w14:textId="77777777" w:rsidR="006B6143" w:rsidRDefault="006B6143" w:rsidP="00F66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rPr>
                <w:rFonts w:ascii="Arial Unicode MS" w:eastAsia="Arial Unicode MS" w:hAnsi="Arial Unicode MS" w:cs="Arial Unicode MS"/>
              </w:rPr>
              <w:t>5. 壓力導航圖</w:t>
            </w:r>
          </w:p>
        </w:tc>
        <w:tc>
          <w:tcPr>
            <w:tcW w:w="35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DF1650" w14:textId="77777777" w:rsidR="006B6143" w:rsidRDefault="006B6143" w:rsidP="00F66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rPr>
                <w:rFonts w:ascii="Arial Unicode MS" w:eastAsia="Arial Unicode MS" w:hAnsi="Arial Unicode MS" w:cs="Arial Unicode MS"/>
                <w:lang w:eastAsia="zh-TW"/>
              </w:rPr>
              <w:t>「我們常覺得『我一定要全部做好』，這會帶來巨大壓力。請看第5部分，請寫下：</w:t>
            </w:r>
            <w:r>
              <w:rPr>
                <w:rFonts w:ascii="Arial Unicode MS" w:eastAsia="Arial Unicode MS" w:hAnsi="Arial Unicode MS" w:cs="Arial Unicode MS"/>
                <w:b/>
                <w:bCs/>
                <w:lang w:eastAsia="zh-TW"/>
              </w:rPr>
              <w:t>現在讓我有壓力的是什麼？其中『我能控制的部分』是什麼？</w:t>
            </w:r>
            <w:r>
              <w:rPr>
                <w:rFonts w:ascii="Arial Unicode MS" w:eastAsia="Arial Unicode MS" w:hAnsi="Arial Unicode MS" w:cs="Arial Unicode MS"/>
                <w:lang w:eastAsia="zh-TW"/>
              </w:rPr>
              <w:t xml:space="preserve"> 我們不要想一次解決，只要寫下『我今天先做的一小步』就好。最後，記得寫下一句『我想對自己說的一句話』來鼓勵自己。</w:t>
            </w:r>
            <w:r>
              <w:rPr>
                <w:rFonts w:ascii="Arial Unicode MS" w:eastAsia="Arial Unicode MS" w:hAnsi="Arial Unicode MS" w:cs="Arial Unicode MS"/>
              </w:rPr>
              <w:t>」</w:t>
            </w:r>
          </w:p>
        </w:tc>
        <w:tc>
          <w:tcPr>
            <w:tcW w:w="175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67E1C9" w14:textId="77777777" w:rsidR="006B6143" w:rsidRDefault="006B6143" w:rsidP="00F66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lang w:eastAsia="zh-TW"/>
              </w:rPr>
            </w:pPr>
            <w:r>
              <w:rPr>
                <w:rFonts w:ascii="Arial Unicode MS" w:eastAsia="Arial Unicode MS" w:hAnsi="Arial Unicode MS" w:cs="Arial Unicode MS"/>
                <w:lang w:eastAsia="zh-TW"/>
              </w:rPr>
              <w:t>將巨大的壓力拆解成今天能做到的一小步，並寫下備案與支持者。</w:t>
            </w:r>
          </w:p>
        </w:tc>
      </w:tr>
      <w:tr w:rsidR="006B6143" w14:paraId="75284C1B" w14:textId="77777777" w:rsidTr="00F66F1F">
        <w:tc>
          <w:tcPr>
            <w:tcW w:w="175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316697" w14:textId="77777777" w:rsidR="006B6143" w:rsidRDefault="006B6143" w:rsidP="00F66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總結行動 (5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分鐘)</w:t>
            </w:r>
          </w:p>
        </w:tc>
        <w:tc>
          <w:tcPr>
            <w:tcW w:w="175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397EBB" w14:textId="77777777" w:rsidR="006B6143" w:rsidRDefault="006B6143" w:rsidP="00F66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lang w:eastAsia="zh-TW"/>
              </w:rPr>
            </w:pPr>
            <w:r>
              <w:rPr>
                <w:rFonts w:ascii="Arial Unicode MS" w:eastAsia="Arial Unicode MS" w:hAnsi="Arial Unicode MS" w:cs="Arial Unicode MS"/>
                <w:lang w:eastAsia="zh-TW"/>
              </w:rPr>
              <w:lastRenderedPageBreak/>
              <w:t>6. 課程回顧</w:t>
            </w:r>
            <w:r>
              <w:rPr>
                <w:rFonts w:ascii="Arial Unicode MS" w:eastAsia="Arial Unicode MS" w:hAnsi="Arial Unicode MS" w:cs="Arial Unicode MS"/>
                <w:lang w:eastAsia="zh-TW"/>
              </w:rPr>
              <w:lastRenderedPageBreak/>
              <w:t>與下一站行動</w:t>
            </w:r>
          </w:p>
        </w:tc>
        <w:tc>
          <w:tcPr>
            <w:tcW w:w="35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BF978A" w14:textId="77777777" w:rsidR="006B6143" w:rsidRDefault="006B6143" w:rsidP="00F66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lang w:eastAsia="zh-TW"/>
              </w:rPr>
            </w:pPr>
            <w:r>
              <w:rPr>
                <w:rFonts w:ascii="Arial Unicode MS" w:eastAsia="Arial Unicode MS" w:hAnsi="Arial Unicode MS" w:cs="Arial Unicode MS"/>
                <w:lang w:eastAsia="zh-TW"/>
              </w:rPr>
              <w:lastRenderedPageBreak/>
              <w:t>「課程最後，請大家回顧</w:t>
            </w:r>
            <w:r>
              <w:rPr>
                <w:rFonts w:ascii="Arial Unicode MS" w:eastAsia="Arial Unicode MS" w:hAnsi="Arial Unicode MS" w:cs="Arial Unicode MS"/>
                <w:lang w:eastAsia="zh-TW"/>
              </w:rPr>
              <w:lastRenderedPageBreak/>
              <w:t>今天的學習。在辨識、調節、求助、行動這四個能力中，</w:t>
            </w:r>
            <w:r>
              <w:rPr>
                <w:rFonts w:ascii="Arial Unicode MS" w:eastAsia="Arial Unicode MS" w:hAnsi="Arial Unicode MS" w:cs="Arial Unicode MS"/>
                <w:b/>
                <w:bCs/>
                <w:lang w:eastAsia="zh-TW"/>
              </w:rPr>
              <w:t>你明天最先想試試看哪一個？</w:t>
            </w:r>
            <w:r>
              <w:rPr>
                <w:rFonts w:ascii="Arial Unicode MS" w:eastAsia="Arial Unicode MS" w:hAnsi="Arial Unicode MS" w:cs="Arial Unicode MS"/>
                <w:lang w:eastAsia="zh-TW"/>
              </w:rPr>
              <w:t xml:space="preserve"> 請完成最後的『我的行動卡』，寫下開始時間跟你的支持者，我們這堂課就完美過關囉！」</w:t>
            </w:r>
          </w:p>
        </w:tc>
        <w:tc>
          <w:tcPr>
            <w:tcW w:w="175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25472D" w14:textId="77777777" w:rsidR="006B6143" w:rsidRDefault="006B6143" w:rsidP="00F66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lang w:eastAsia="zh-TW"/>
              </w:rPr>
            </w:pPr>
            <w:r>
              <w:rPr>
                <w:rFonts w:ascii="Arial Unicode MS" w:eastAsia="Arial Unicode MS" w:hAnsi="Arial Unicode MS" w:cs="Arial Unicode MS"/>
                <w:lang w:eastAsia="zh-TW"/>
              </w:rPr>
              <w:lastRenderedPageBreak/>
              <w:t>填寫行動</w:t>
            </w:r>
            <w:r>
              <w:rPr>
                <w:rFonts w:ascii="Arial Unicode MS" w:eastAsia="Arial Unicode MS" w:hAnsi="Arial Unicode MS" w:cs="Arial Unicode MS"/>
                <w:lang w:eastAsia="zh-TW"/>
              </w:rPr>
              <w:lastRenderedPageBreak/>
              <w:t>卡，承諾將一個方法帶回真實生活情境中使用。</w:t>
            </w:r>
          </w:p>
        </w:tc>
      </w:tr>
    </w:tbl>
    <w:p w14:paraId="64EEA733" w14:textId="77777777" w:rsidR="006B6143" w:rsidRDefault="006B6143">
      <w:pPr>
        <w:rPr>
          <w:lang w:eastAsia="zh-TW"/>
        </w:rPr>
      </w:pPr>
    </w:p>
    <w:sectPr w:rsidR="006B6143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7E2B64"/>
    <w:multiLevelType w:val="multilevel"/>
    <w:tmpl w:val="9F32C9D4"/>
    <w:lvl w:ilvl="0">
      <w:start w:val="1"/>
      <w:numFmt w:val="decimal"/>
      <w:lvlText w:val="%1.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25A431FB"/>
    <w:multiLevelType w:val="multilevel"/>
    <w:tmpl w:val="56207DDA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B276593"/>
    <w:multiLevelType w:val="multilevel"/>
    <w:tmpl w:val="F9609218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6143"/>
    <w:rsid w:val="00AA1D8D"/>
    <w:rsid w:val="00B47730"/>
    <w:rsid w:val="00CB0664"/>
    <w:rsid w:val="00E925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CCF31C"/>
  <w14:defaultImageDpi w14:val="300"/>
  <w15:docId w15:val="{7212CD52-CE49-4DB1-B432-B058C0E4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3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凱西 陳</cp:lastModifiedBy>
  <cp:revision>2</cp:revision>
  <dcterms:created xsi:type="dcterms:W3CDTF">2013-12-23T23:15:00Z</dcterms:created>
  <dcterms:modified xsi:type="dcterms:W3CDTF">2026-09-05T08:48:00Z</dcterms:modified>
  <cp:category/>
</cp:coreProperties>
</file>